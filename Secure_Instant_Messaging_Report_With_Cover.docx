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3375" w14:textId="77777777" w:rsidR="00717BF7" w:rsidRDefault="00000000">
      <w:pPr>
        <w:pStyle w:val="Title"/>
        <w:jc w:val="center"/>
      </w:pPr>
      <w:r>
        <w:t>Secure Instant Messaging System</w:t>
      </w:r>
    </w:p>
    <w:p w14:paraId="3AF51457" w14:textId="77777777" w:rsidR="00FD06F5" w:rsidRDefault="00FD06F5" w:rsidP="00FD06F5"/>
    <w:p w14:paraId="717F1C83" w14:textId="77777777" w:rsidR="00FD06F5" w:rsidRDefault="00FD06F5" w:rsidP="00FD06F5"/>
    <w:p w14:paraId="25EEDBDF" w14:textId="77777777" w:rsidR="00FD06F5" w:rsidRDefault="00FD06F5" w:rsidP="00FD06F5"/>
    <w:p w14:paraId="5CE5D408" w14:textId="77777777" w:rsidR="00FD06F5" w:rsidRDefault="00FD06F5" w:rsidP="00FD06F5"/>
    <w:p w14:paraId="51678583" w14:textId="77777777" w:rsidR="00FD06F5" w:rsidRPr="00FD06F5" w:rsidRDefault="00FD06F5" w:rsidP="00FD06F5"/>
    <w:p w14:paraId="2D930E49" w14:textId="03996D45" w:rsidR="00717BF7" w:rsidRPr="00FD06F5" w:rsidRDefault="00000000">
      <w:pPr>
        <w:jc w:val="center"/>
        <w:rPr>
          <w:b/>
          <w:bCs/>
          <w:sz w:val="36"/>
          <w:szCs w:val="36"/>
        </w:rPr>
      </w:pPr>
      <w:r w:rsidRPr="00FD06F5">
        <w:rPr>
          <w:b/>
          <w:bCs/>
          <w:sz w:val="36"/>
          <w:szCs w:val="36"/>
        </w:rPr>
        <w:t>Project Report</w:t>
      </w:r>
    </w:p>
    <w:p w14:paraId="4AD2A187" w14:textId="77777777" w:rsidR="008357A0" w:rsidRPr="00FD06F5" w:rsidRDefault="00000000" w:rsidP="008357A0">
      <w:pPr>
        <w:jc w:val="center"/>
        <w:rPr>
          <w:b/>
          <w:bCs/>
          <w:sz w:val="36"/>
          <w:szCs w:val="36"/>
        </w:rPr>
      </w:pPr>
      <w:r w:rsidRPr="00FD06F5">
        <w:rPr>
          <w:sz w:val="36"/>
          <w:szCs w:val="36"/>
        </w:rPr>
        <w:br/>
      </w:r>
      <w:r w:rsidR="008357A0" w:rsidRPr="00FD06F5">
        <w:rPr>
          <w:b/>
          <w:bCs/>
          <w:sz w:val="36"/>
          <w:szCs w:val="36"/>
        </w:rPr>
        <w:t>Prepared by:</w:t>
      </w:r>
    </w:p>
    <w:p w14:paraId="176A33D7" w14:textId="7EC83770" w:rsidR="00FD06F5" w:rsidRPr="00FD06F5" w:rsidRDefault="00FD06F5" w:rsidP="008357A0">
      <w:pPr>
        <w:jc w:val="center"/>
        <w:rPr>
          <w:sz w:val="36"/>
          <w:szCs w:val="36"/>
        </w:rPr>
      </w:pPr>
      <w:r w:rsidRPr="00FD06F5">
        <w:rPr>
          <w:sz w:val="36"/>
          <w:szCs w:val="36"/>
        </w:rPr>
        <w:t>Syed Musaib Khaled – 60306222</w:t>
      </w:r>
    </w:p>
    <w:p w14:paraId="706AA892" w14:textId="18EBD382" w:rsidR="00FD06F5" w:rsidRPr="00FD06F5" w:rsidRDefault="00FD06F5" w:rsidP="008357A0">
      <w:pPr>
        <w:jc w:val="center"/>
        <w:rPr>
          <w:sz w:val="36"/>
          <w:szCs w:val="36"/>
        </w:rPr>
      </w:pPr>
      <w:r w:rsidRPr="00FD06F5">
        <w:rPr>
          <w:sz w:val="36"/>
          <w:szCs w:val="36"/>
        </w:rPr>
        <w:t>Abdalrhman Abdalmjead - 60309340</w:t>
      </w:r>
    </w:p>
    <w:p w14:paraId="7D97C6E1" w14:textId="07AE800B" w:rsidR="00717BF7" w:rsidRDefault="008357A0" w:rsidP="008357A0">
      <w:pPr>
        <w:jc w:val="center"/>
      </w:pPr>
      <w:r w:rsidRPr="00FD06F5">
        <w:rPr>
          <w:b/>
          <w:bCs/>
          <w:sz w:val="36"/>
          <w:szCs w:val="36"/>
        </w:rPr>
        <w:t>Instructor:</w:t>
      </w:r>
      <w:r w:rsidRPr="00FD06F5">
        <w:rPr>
          <w:sz w:val="36"/>
          <w:szCs w:val="36"/>
        </w:rPr>
        <w:br/>
        <w:t>Dr. Suzan Ali</w:t>
      </w:r>
      <w:r w:rsidR="00000000">
        <w:br/>
      </w:r>
    </w:p>
    <w:p w14:paraId="42B5A711" w14:textId="529B0908" w:rsidR="00717BF7" w:rsidRDefault="00000000">
      <w:pPr>
        <w:jc w:val="center"/>
      </w:pPr>
      <w:r>
        <w:br/>
      </w:r>
    </w:p>
    <w:p w14:paraId="4DD6FE6F" w14:textId="77777777" w:rsidR="00717BF7" w:rsidRDefault="00000000">
      <w:r>
        <w:br w:type="page"/>
      </w:r>
    </w:p>
    <w:p w14:paraId="2D064822" w14:textId="32239EE8" w:rsidR="00717BF7" w:rsidRDefault="008357A0" w:rsidP="00FD06F5">
      <w:r w:rsidRPr="008357A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1. Introduction</w:t>
      </w:r>
      <w:r w:rsidR="00000000">
        <w:br/>
      </w:r>
      <w:r w:rsidR="00FD06F5" w:rsidRPr="00FD06F5">
        <w:t>The chat system that supports secure communication and is easy to use is the main purpose of this project developed in Python.</w:t>
      </w:r>
      <w:r w:rsidR="00FD06F5">
        <w:t xml:space="preserve"> </w:t>
      </w:r>
      <w:r w:rsidR="00FD06F5" w:rsidRPr="00FD06F5">
        <w:t>The server acts as an intermediate between two users and all conversations are protected by encryption.</w:t>
      </w:r>
      <w:r w:rsidR="00FD06F5">
        <w:t xml:space="preserve"> </w:t>
      </w:r>
      <w:r w:rsidR="00FD06F5" w:rsidRPr="00FD06F5">
        <w:t>The main idea is to demonstrate the application of AES, RSA, and digital signatures in actual communication.</w:t>
      </w:r>
    </w:p>
    <w:p w14:paraId="319A06B3" w14:textId="1B93EC12" w:rsidR="008357A0" w:rsidRPr="008357A0" w:rsidRDefault="00000000" w:rsidP="008357A0">
      <w:pPr>
        <w:pStyle w:val="Heading1"/>
      </w:pPr>
      <w:r>
        <w:t>2. Cryptographic Design</w:t>
      </w:r>
      <w:r w:rsidR="00FD06F5">
        <w:t>:</w:t>
      </w:r>
    </w:p>
    <w:p w14:paraId="5C8B4B6B" w14:textId="33E8A6F0" w:rsidR="008357A0" w:rsidRDefault="00000000" w:rsidP="008357A0">
      <w:pPr>
        <w:pStyle w:val="ListParagraph"/>
        <w:numPr>
          <w:ilvl w:val="0"/>
          <w:numId w:val="12"/>
        </w:numPr>
      </w:pPr>
      <w:r>
        <w:t xml:space="preserve">RSA – for key generation, public key sharing, and digital signatures  </w:t>
      </w:r>
    </w:p>
    <w:p w14:paraId="183E80BB" w14:textId="767CFC51" w:rsidR="008357A0" w:rsidRDefault="00000000" w:rsidP="008357A0">
      <w:pPr>
        <w:pStyle w:val="ListParagraph"/>
        <w:numPr>
          <w:ilvl w:val="0"/>
          <w:numId w:val="12"/>
        </w:numPr>
      </w:pPr>
      <w:r>
        <w:t xml:space="preserve">AES-128 – for encrypting chat messages  </w:t>
      </w:r>
    </w:p>
    <w:p w14:paraId="4B712B74" w14:textId="4E0B07FE" w:rsidR="00717BF7" w:rsidRDefault="00000000" w:rsidP="008357A0">
      <w:pPr>
        <w:pStyle w:val="ListParagraph"/>
        <w:numPr>
          <w:ilvl w:val="0"/>
          <w:numId w:val="12"/>
        </w:numPr>
      </w:pPr>
      <w:r>
        <w:t xml:space="preserve"> SHA-256 – hashing algorithm for signature integrity  </w:t>
      </w:r>
      <w:r>
        <w:br/>
      </w:r>
    </w:p>
    <w:p w14:paraId="4F9CD4E9" w14:textId="77777777" w:rsidR="00717BF7" w:rsidRDefault="00000000">
      <w:pPr>
        <w:pStyle w:val="Heading1"/>
      </w:pPr>
      <w:r>
        <w:t>3. Main Features</w:t>
      </w:r>
    </w:p>
    <w:p w14:paraId="4EA0CB55" w14:textId="2BECE550" w:rsidR="00717BF7" w:rsidRDefault="00000000">
      <w:r>
        <w:br/>
        <w:t xml:space="preserve">1. Automatic RSA key generation for each user  </w:t>
      </w:r>
      <w:r>
        <w:br/>
        <w:t xml:space="preserve">2. Public key exchange between clients  </w:t>
      </w:r>
      <w:r>
        <w:br/>
        <w:t xml:space="preserve">3. AES session key creation and encrypted transmission  </w:t>
      </w:r>
      <w:r>
        <w:br/>
        <w:t xml:space="preserve">4. Fully encrypted chat messages  </w:t>
      </w:r>
      <w:r>
        <w:br/>
        <w:t xml:space="preserve">5. Digital signature verification for message authenticity  </w:t>
      </w:r>
      <w:r>
        <w:br/>
      </w:r>
    </w:p>
    <w:p w14:paraId="09A549CF" w14:textId="77777777" w:rsidR="00717BF7" w:rsidRDefault="00000000">
      <w:pPr>
        <w:pStyle w:val="Heading1"/>
      </w:pPr>
      <w:r>
        <w:t>4. Project File Structure</w:t>
      </w:r>
    </w:p>
    <w:p w14:paraId="250D3A15" w14:textId="77777777" w:rsidR="00717BF7" w:rsidRDefault="00000000">
      <w:r>
        <w:br/>
        <w:t xml:space="preserve">• client.py – Client application  </w:t>
      </w:r>
      <w:r>
        <w:br/>
        <w:t xml:space="preserve">• server.py – Messaging server  </w:t>
      </w:r>
      <w:r>
        <w:br/>
        <w:t xml:space="preserve">• rsa_utils.py – RSA encryption, decryption, signatures  </w:t>
      </w:r>
      <w:r>
        <w:br/>
        <w:t xml:space="preserve">• crypto_utils.py – AES encryption/decryption  </w:t>
      </w:r>
      <w:r>
        <w:br/>
        <w:t xml:space="preserve">• screenshots/ – Folder for testing images  </w:t>
      </w:r>
      <w:r>
        <w:br/>
        <w:t xml:space="preserve">• README.md – System documentation  </w:t>
      </w:r>
      <w:r>
        <w:br/>
      </w:r>
    </w:p>
    <w:p w14:paraId="42BB1FD6" w14:textId="77777777" w:rsidR="008357A0" w:rsidRDefault="008357A0"/>
    <w:p w14:paraId="4F58F07E" w14:textId="77777777" w:rsidR="008357A0" w:rsidRDefault="008357A0"/>
    <w:p w14:paraId="5D86178F" w14:textId="77777777" w:rsidR="00FD06F5" w:rsidRDefault="00FD06F5"/>
    <w:p w14:paraId="23B6ADB2" w14:textId="77777777" w:rsidR="00FD06F5" w:rsidRDefault="00FD06F5"/>
    <w:p w14:paraId="0779EDBB" w14:textId="77777777" w:rsidR="00717BF7" w:rsidRDefault="00000000">
      <w:pPr>
        <w:pStyle w:val="Heading1"/>
      </w:pPr>
      <w:r>
        <w:lastRenderedPageBreak/>
        <w:t>5. Testing and Results</w:t>
      </w:r>
    </w:p>
    <w:p w14:paraId="6BA1D7F4" w14:textId="77777777" w:rsidR="00717BF7" w:rsidRDefault="00000000">
      <w:r>
        <w:br/>
        <w:t xml:space="preserve">The system was tested using two users (Ahmed and Sara). </w:t>
      </w:r>
      <w:r>
        <w:br/>
        <w:t>All core functionalities worked successfully:</w:t>
      </w:r>
      <w:r>
        <w:br/>
        <w:t xml:space="preserve">• RSA key generation  </w:t>
      </w:r>
      <w:r>
        <w:br/>
        <w:t xml:space="preserve">• Public key exchange  </w:t>
      </w:r>
      <w:r>
        <w:br/>
        <w:t xml:space="preserve">• AES session key setup  </w:t>
      </w:r>
      <w:r>
        <w:br/>
        <w:t xml:space="preserve">• Correct encryption and decryption  </w:t>
      </w:r>
      <w:r>
        <w:br/>
        <w:t xml:space="preserve">• Verified digital signatures  </w:t>
      </w:r>
      <w:r>
        <w:br/>
        <w:t xml:space="preserve">• Stable communication through server  </w:t>
      </w:r>
      <w:r>
        <w:br/>
      </w:r>
    </w:p>
    <w:p w14:paraId="3AE68E3F" w14:textId="77777777" w:rsidR="00717BF7" w:rsidRDefault="00000000">
      <w:pPr>
        <w:pStyle w:val="Heading1"/>
      </w:pPr>
      <w:r>
        <w:t>6. Conclusion</w:t>
      </w:r>
    </w:p>
    <w:p w14:paraId="39EBE23A" w14:textId="6D725794" w:rsidR="00717BF7" w:rsidRDefault="00000000">
      <w:r>
        <w:br/>
        <w:t xml:space="preserve">The project meets all requirements by providing secure communication with encryption, authentication, </w:t>
      </w:r>
      <w:r>
        <w:br/>
        <w:t xml:space="preserve">and message integrity. </w:t>
      </w:r>
    </w:p>
    <w:p w14:paraId="703E7422" w14:textId="72A5EE5E" w:rsidR="000E4A41" w:rsidRDefault="000E4A41" w:rsidP="000E4A41"/>
    <w:p w14:paraId="7CE34CBE" w14:textId="3C1013B0" w:rsidR="000E4A41" w:rsidRDefault="000E4A41" w:rsidP="000E4A41">
      <w:pPr>
        <w:rPr>
          <w:b/>
          <w:bCs/>
        </w:rPr>
      </w:pPr>
      <w:r w:rsidRPr="000E4A41">
        <w:rPr>
          <w:b/>
          <w:bCs/>
        </w:rPr>
        <w:t>Screenshots:</w:t>
      </w:r>
    </w:p>
    <w:p w14:paraId="7B9AE596" w14:textId="4EAE6E1A" w:rsidR="000E4A41" w:rsidRP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t>Server started successfully and waiting for clients.</w:t>
      </w:r>
    </w:p>
    <w:p w14:paraId="2C9797FC" w14:textId="36A748B2" w:rsidR="000E4A41" w:rsidRDefault="000E4A41" w:rsidP="000E4A4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9CB745" wp14:editId="540C3548">
            <wp:extent cx="5486400" cy="881062"/>
            <wp:effectExtent l="0" t="0" r="0" b="0"/>
            <wp:docPr id="164735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3139" name="Picture 16473531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183" cy="8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E17C" w14:textId="77777777" w:rsidR="000E4A41" w:rsidRDefault="000E4A41" w:rsidP="000E4A41">
      <w:pPr>
        <w:pStyle w:val="ListParagraph"/>
        <w:rPr>
          <w:b/>
          <w:bCs/>
        </w:rPr>
      </w:pPr>
    </w:p>
    <w:p w14:paraId="18532437" w14:textId="2FF1AF33" w:rsid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t>Client Ahmed connected to the server and ready to chat.</w:t>
      </w:r>
      <w:r>
        <w:rPr>
          <w:b/>
          <w:bCs/>
          <w:noProof/>
        </w:rPr>
        <w:drawing>
          <wp:inline distT="0" distB="0" distL="0" distR="0" wp14:anchorId="65DAFA23" wp14:editId="3EA7BB5D">
            <wp:extent cx="5486400" cy="1266190"/>
            <wp:effectExtent l="0" t="0" r="0" b="0"/>
            <wp:docPr id="67554024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0249" name="Picture 2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615B" w14:textId="77777777" w:rsidR="000E4A41" w:rsidRDefault="000E4A41" w:rsidP="000E4A41">
      <w:pPr>
        <w:pStyle w:val="ListParagraph"/>
        <w:rPr>
          <w:b/>
          <w:bCs/>
        </w:rPr>
      </w:pPr>
    </w:p>
    <w:p w14:paraId="096DFDD4" w14:textId="77777777" w:rsidR="000E4A41" w:rsidRDefault="000E4A41" w:rsidP="000E4A41">
      <w:pPr>
        <w:pStyle w:val="ListParagraph"/>
        <w:rPr>
          <w:b/>
          <w:bCs/>
        </w:rPr>
      </w:pPr>
    </w:p>
    <w:p w14:paraId="713EFBD3" w14:textId="77777777" w:rsidR="000E4A41" w:rsidRDefault="000E4A41" w:rsidP="000E4A41">
      <w:pPr>
        <w:pStyle w:val="ListParagraph"/>
        <w:rPr>
          <w:b/>
          <w:bCs/>
        </w:rPr>
      </w:pPr>
    </w:p>
    <w:p w14:paraId="4563014B" w14:textId="77777777" w:rsidR="000E4A41" w:rsidRDefault="000E4A41" w:rsidP="000E4A41">
      <w:pPr>
        <w:pStyle w:val="ListParagraph"/>
        <w:rPr>
          <w:b/>
          <w:bCs/>
        </w:rPr>
      </w:pPr>
    </w:p>
    <w:p w14:paraId="571528C7" w14:textId="77777777" w:rsidR="000E4A41" w:rsidRDefault="000E4A41" w:rsidP="000E4A41">
      <w:pPr>
        <w:pStyle w:val="ListParagraph"/>
        <w:rPr>
          <w:b/>
          <w:bCs/>
        </w:rPr>
      </w:pPr>
    </w:p>
    <w:p w14:paraId="24A68BE2" w14:textId="77777777" w:rsidR="000E4A41" w:rsidRPr="000E4A41" w:rsidRDefault="000E4A41" w:rsidP="000E4A41">
      <w:pPr>
        <w:pStyle w:val="ListParagraph"/>
        <w:rPr>
          <w:b/>
          <w:bCs/>
        </w:rPr>
      </w:pPr>
    </w:p>
    <w:p w14:paraId="7B28B044" w14:textId="66BE0F2F" w:rsid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lastRenderedPageBreak/>
        <w:t>Client Sara connected and registered on the server.</w:t>
      </w:r>
    </w:p>
    <w:p w14:paraId="51503DD2" w14:textId="256EFD87" w:rsidR="000E4A41" w:rsidRDefault="000E4A41" w:rsidP="000E4A4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00D7F8" wp14:editId="7A31139F">
            <wp:extent cx="5486400" cy="1497330"/>
            <wp:effectExtent l="0" t="0" r="0" b="7620"/>
            <wp:docPr id="655124747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4747" name="Picture 3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31F3" w14:textId="77777777" w:rsidR="000E4A41" w:rsidRDefault="000E4A41" w:rsidP="000E4A41">
      <w:pPr>
        <w:pStyle w:val="ListParagraph"/>
        <w:rPr>
          <w:b/>
          <w:bCs/>
        </w:rPr>
      </w:pPr>
    </w:p>
    <w:p w14:paraId="6AA99CB8" w14:textId="491F8F4B" w:rsid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t>Sara initiates the secure session by exchanging keys and transferring an encrypted message.</w:t>
      </w:r>
    </w:p>
    <w:p w14:paraId="1662A7FE" w14:textId="08B0FD64" w:rsidR="000E4A41" w:rsidRDefault="000E4A41" w:rsidP="000E4A4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F58C12" wp14:editId="3A9CC316">
            <wp:extent cx="5486400" cy="2446655"/>
            <wp:effectExtent l="0" t="0" r="0" b="0"/>
            <wp:docPr id="9274752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5253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AC54" w14:textId="75DE5B36" w:rsid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lastRenderedPageBreak/>
        <w:t>Ahmed receives Sara’s message. AES key is established and signature verified.</w:t>
      </w:r>
      <w:r>
        <w:rPr>
          <w:b/>
          <w:bCs/>
          <w:noProof/>
        </w:rPr>
        <w:drawing>
          <wp:inline distT="0" distB="0" distL="0" distR="0" wp14:anchorId="6E5E2E76" wp14:editId="6A6FE202">
            <wp:extent cx="5486400" cy="3528060"/>
            <wp:effectExtent l="0" t="0" r="0" b="0"/>
            <wp:docPr id="173541255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2555" name="Picture 5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FC1C" w14:textId="4FE4110C" w:rsid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t>Ahmed sending an encrypted and signed reply to Sara.</w:t>
      </w:r>
      <w:r>
        <w:rPr>
          <w:b/>
          <w:bCs/>
          <w:noProof/>
        </w:rPr>
        <w:drawing>
          <wp:inline distT="0" distB="0" distL="0" distR="0" wp14:anchorId="7B6ECDA7" wp14:editId="1FD13276">
            <wp:extent cx="5486400" cy="3355975"/>
            <wp:effectExtent l="0" t="0" r="0" b="0"/>
            <wp:docPr id="732898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895" name="Picture 6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994D" w14:textId="1E8D12FF" w:rsidR="000E4A41" w:rsidRPr="000E4A41" w:rsidRDefault="000E4A41" w:rsidP="000E4A41">
      <w:pPr>
        <w:pStyle w:val="ListParagraph"/>
        <w:numPr>
          <w:ilvl w:val="0"/>
          <w:numId w:val="15"/>
        </w:numPr>
        <w:rPr>
          <w:b/>
          <w:bCs/>
        </w:rPr>
      </w:pPr>
      <w:r w:rsidRPr="000E4A41">
        <w:rPr>
          <w:b/>
          <w:bCs/>
        </w:rPr>
        <w:lastRenderedPageBreak/>
        <w:t>Sara successfully receives and verifies Ahmed’s encrypted reply.</w:t>
      </w:r>
      <w:r>
        <w:rPr>
          <w:b/>
          <w:bCs/>
          <w:noProof/>
        </w:rPr>
        <w:drawing>
          <wp:inline distT="0" distB="0" distL="0" distR="0" wp14:anchorId="251E9336" wp14:editId="5E78A021">
            <wp:extent cx="5486400" cy="3475990"/>
            <wp:effectExtent l="0" t="0" r="0" b="0"/>
            <wp:docPr id="15704896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9625" name="Picture 7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A41" w:rsidRPr="000E4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1600C"/>
    <w:multiLevelType w:val="hybridMultilevel"/>
    <w:tmpl w:val="D328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5351B"/>
    <w:multiLevelType w:val="hybridMultilevel"/>
    <w:tmpl w:val="D4205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E4E33"/>
    <w:multiLevelType w:val="hybridMultilevel"/>
    <w:tmpl w:val="9AEE3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D4129"/>
    <w:multiLevelType w:val="hybridMultilevel"/>
    <w:tmpl w:val="E746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B31EA"/>
    <w:multiLevelType w:val="hybridMultilevel"/>
    <w:tmpl w:val="40E04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A3BCE"/>
    <w:multiLevelType w:val="hybridMultilevel"/>
    <w:tmpl w:val="11A2E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14490">
    <w:abstractNumId w:val="8"/>
  </w:num>
  <w:num w:numId="2" w16cid:durableId="1916939677">
    <w:abstractNumId w:val="6"/>
  </w:num>
  <w:num w:numId="3" w16cid:durableId="235628952">
    <w:abstractNumId w:val="5"/>
  </w:num>
  <w:num w:numId="4" w16cid:durableId="56361817">
    <w:abstractNumId w:val="4"/>
  </w:num>
  <w:num w:numId="5" w16cid:durableId="2027831639">
    <w:abstractNumId w:val="7"/>
  </w:num>
  <w:num w:numId="6" w16cid:durableId="791628450">
    <w:abstractNumId w:val="3"/>
  </w:num>
  <w:num w:numId="7" w16cid:durableId="1978532676">
    <w:abstractNumId w:val="2"/>
  </w:num>
  <w:num w:numId="8" w16cid:durableId="1415513793">
    <w:abstractNumId w:val="1"/>
  </w:num>
  <w:num w:numId="9" w16cid:durableId="912079823">
    <w:abstractNumId w:val="0"/>
  </w:num>
  <w:num w:numId="10" w16cid:durableId="849485615">
    <w:abstractNumId w:val="9"/>
  </w:num>
  <w:num w:numId="11" w16cid:durableId="69162429">
    <w:abstractNumId w:val="12"/>
  </w:num>
  <w:num w:numId="12" w16cid:durableId="1476098255">
    <w:abstractNumId w:val="13"/>
  </w:num>
  <w:num w:numId="13" w16cid:durableId="56054995">
    <w:abstractNumId w:val="11"/>
  </w:num>
  <w:num w:numId="14" w16cid:durableId="2115199816">
    <w:abstractNumId w:val="14"/>
  </w:num>
  <w:num w:numId="15" w16cid:durableId="810248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A41"/>
    <w:rsid w:val="0015074B"/>
    <w:rsid w:val="0029639D"/>
    <w:rsid w:val="00326F90"/>
    <w:rsid w:val="004C4F49"/>
    <w:rsid w:val="00717BF7"/>
    <w:rsid w:val="008357A0"/>
    <w:rsid w:val="00AA1D8D"/>
    <w:rsid w:val="00B47730"/>
    <w:rsid w:val="00CB0664"/>
    <w:rsid w:val="00FC693F"/>
    <w:rsid w:val="00FD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26FEE"/>
  <w14:defaultImageDpi w14:val="300"/>
  <w15:docId w15:val="{B5C90526-26CA-4D57-A4D7-9800334D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D06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Abdelmagid, Abdelrahman [60309340]</cp:lastModifiedBy>
  <cp:revision>2</cp:revision>
  <dcterms:created xsi:type="dcterms:W3CDTF">2025-11-25T19:21:00Z</dcterms:created>
  <dcterms:modified xsi:type="dcterms:W3CDTF">2025-11-25T19:21:00Z</dcterms:modified>
  <cp:category/>
</cp:coreProperties>
</file>